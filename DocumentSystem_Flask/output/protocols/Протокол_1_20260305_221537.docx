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ПРОТОКОЛ</w:t>
      </w:r>
    </w:p>
    <w:p>
      <w:pPr>
        <w:jc w:val="center"/>
      </w:pPr>
      <w:r>
        <w:rPr>
          <w:b/>
          <w:sz w:val="28"/>
        </w:rPr>
        <w:t>№ 1 от 05.03.2026</w:t>
      </w:r>
    </w:p>
    <w:p>
      <w:pPr>
        <w:jc w:val="center"/>
      </w:pPr>
      <w:r>
        <w:t>г. Москва</w:t>
      </w:r>
    </w:p>
    <w:p/>
    <w:p>
      <w:r>
        <w:rPr>
          <w:b/>
        </w:rPr>
        <w:t xml:space="preserve">Тема: </w:t>
      </w:r>
      <w:r>
        <w:t>ваи</w:t>
      </w:r>
    </w:p>
    <w:p>
      <w:r>
        <w:rPr>
          <w:b/>
        </w:rPr>
        <w:t xml:space="preserve">Место проведения: </w:t>
      </w:r>
      <w:r>
        <w:t>asff</w:t>
      </w:r>
    </w:p>
    <w:p>
      <w:r>
        <w:rPr>
          <w:b/>
        </w:rPr>
        <w:t xml:space="preserve">Дата и время: </w:t>
      </w:r>
      <w:r>
        <w:t>15.03.2026 14:00</w:t>
      </w:r>
    </w:p>
    <w:p/>
    <w:p>
      <w:r>
        <w:rPr>
          <w:b/>
        </w:rPr>
        <w:t xml:space="preserve">Председатель: </w:t>
      </w:r>
      <w:r>
        <w:t>fsadfas</w:t>
      </w:r>
    </w:p>
    <w:p>
      <w:r>
        <w:rPr>
          <w:b/>
        </w:rPr>
        <w:t xml:space="preserve">Секретарь: </w:t>
      </w:r>
      <w:r>
        <w:t>dfasdfa</w:t>
      </w:r>
    </w:p>
    <w:p/>
    <w:p>
      <w:r>
        <w:rPr>
          <w:b/>
        </w:rPr>
        <w:t>Присутствовали:</w:t>
      </w:r>
    </w:p>
    <w:p>
      <w:pPr>
        <w:pStyle w:val="ListBullet"/>
      </w:pPr>
      <w:r>
        <w:t>• dfsasdfas</w:t>
      </w:r>
    </w:p>
    <w:p/>
    <w:p>
      <w:r>
        <w:rPr>
          <w:b/>
        </w:rPr>
        <w:t>Повестка дня:</w:t>
      </w:r>
    </w:p>
    <w:p>
      <w:pPr>
        <w:pStyle w:val="ListNumber"/>
      </w:pPr>
      <w:r>
        <w:t>1. fasdfsasdf</w:t>
      </w:r>
    </w:p>
    <w:p/>
    <w:p>
      <w:r>
        <w:rPr>
          <w:b/>
        </w:rPr>
        <w:t>Постановили:</w:t>
      </w:r>
    </w:p>
    <w:p>
      <w:pPr>
        <w:pStyle w:val="ListNumber"/>
      </w:pPr>
      <w:r>
        <w:t>1. sadfasdfsa</w:t>
      </w:r>
    </w:p>
    <w:p/>
    <w:p/>
    <w:p/>
    <w:p>
      <w:r>
        <w:rPr>
          <w:b/>
        </w:rPr>
        <w:t>Председатель:</w:t>
      </w:r>
      <w:r>
        <w:t xml:space="preserve"> __________________ fsadfas</w:t>
      </w:r>
    </w:p>
    <w:p>
      <w:r>
        <w:rPr>
          <w:b/>
        </w:rPr>
        <w:t>Секретарь:</w:t>
      </w:r>
      <w:r>
        <w:t xml:space="preserve"> __________________ dfasdfa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